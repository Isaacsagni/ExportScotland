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BE272" w14:textId="77777777" w:rsidR="00DF3F29" w:rsidRDefault="00DF3F29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color w:val="133044"/>
          <w:sz w:val="22"/>
        </w:rPr>
      </w:pPr>
    </w:p>
    <w:p w14:paraId="2A6D0A08" w14:textId="77777777" w:rsidR="00DF3F29" w:rsidRDefault="00DF3F29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color w:val="133044"/>
          <w:sz w:val="22"/>
        </w:rPr>
      </w:pPr>
    </w:p>
    <w:p w14:paraId="6FCACC8B" w14:textId="563AD793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b/>
          <w:color w:val="133044"/>
          <w:sz w:val="22"/>
        </w:rPr>
        <w:t>EXPLORE SCOTLAND</w:t>
      </w:r>
    </w:p>
    <w:p w14:paraId="007A5C5B" w14:textId="77777777" w:rsidR="004710D0" w:rsidRDefault="004710D0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color w:val="276756"/>
          <w:sz w:val="22"/>
        </w:rPr>
      </w:pPr>
    </w:p>
    <w:p w14:paraId="33869533" w14:textId="77777777" w:rsidR="004710D0" w:rsidRDefault="004710D0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color w:val="276756"/>
          <w:sz w:val="22"/>
        </w:rPr>
      </w:pPr>
    </w:p>
    <w:p w14:paraId="740FD74E" w14:textId="77777777" w:rsidR="004710D0" w:rsidRDefault="004710D0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color w:val="276756"/>
          <w:sz w:val="22"/>
        </w:rPr>
      </w:pPr>
    </w:p>
    <w:p w14:paraId="5215F4E5" w14:textId="4D16859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b/>
          <w:color w:val="276756"/>
          <w:sz w:val="22"/>
        </w:rPr>
        <w:t>Task 3: Website Testing and Evaluation Report</w:t>
      </w:r>
    </w:p>
    <w:p w14:paraId="2F60CD88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>Student name: __________________________________</w:t>
      </w:r>
    </w:p>
    <w:p w14:paraId="2FB9BA2A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>Student number: ________________________________</w:t>
      </w:r>
    </w:p>
    <w:p w14:paraId="0327BC59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>Module: COM4014</w:t>
      </w:r>
    </w:p>
    <w:p w14:paraId="267142B4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>Date: 29 October 2026</w:t>
      </w:r>
    </w:p>
    <w:p w14:paraId="201E9FA9" w14:textId="77777777" w:rsidR="004710D0" w:rsidRDefault="004710D0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</w:p>
    <w:p w14:paraId="1460FE61" w14:textId="77777777" w:rsidR="004710D0" w:rsidRDefault="004710D0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</w:p>
    <w:p w14:paraId="2070EC50" w14:textId="77777777" w:rsidR="004710D0" w:rsidRDefault="004710D0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</w:p>
    <w:p w14:paraId="0B68F5EA" w14:textId="77777777" w:rsidR="004710D0" w:rsidRDefault="004710D0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</w:p>
    <w:p w14:paraId="52CEF5B5" w14:textId="77777777" w:rsidR="004710D0" w:rsidRDefault="004710D0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</w:p>
    <w:p w14:paraId="6218B8DA" w14:textId="54AED930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 xml:space="preserve">Evidence-based summary of responsive layout, </w:t>
      </w:r>
      <w:r w:rsidRPr="00DF3F29">
        <w:rPr>
          <w:rFonts w:ascii="Times New Roman" w:hAnsi="Times New Roman" w:cs="Times New Roman"/>
          <w:sz w:val="22"/>
        </w:rPr>
        <w:t>HTML/CSS validation, and accessibility checks.</w:t>
      </w:r>
    </w:p>
    <w:p w14:paraId="69785C48" w14:textId="77777777" w:rsidR="00D47818" w:rsidRPr="00DF3F29" w:rsidRDefault="00871168" w:rsidP="00DF3F29">
      <w:pPr>
        <w:spacing w:after="0" w:line="360" w:lineRule="auto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br w:type="page"/>
      </w:r>
    </w:p>
    <w:p w14:paraId="4979353C" w14:textId="77777777" w:rsidR="00D47818" w:rsidRPr="004710D0" w:rsidRDefault="00871168" w:rsidP="00DF3F29">
      <w:pPr>
        <w:pStyle w:val="Heading1"/>
        <w:spacing w:before="0" w:line="360" w:lineRule="auto"/>
        <w:contextualSpacing/>
        <w:rPr>
          <w:rFonts w:ascii="Times New Roman" w:hAnsi="Times New Roman" w:cs="Times New Roman"/>
          <w:color w:val="auto"/>
          <w:sz w:val="22"/>
          <w:szCs w:val="22"/>
        </w:rPr>
      </w:pPr>
      <w:r w:rsidRPr="004710D0">
        <w:rPr>
          <w:rFonts w:ascii="Times New Roman" w:hAnsi="Times New Roman" w:cs="Times New Roman"/>
          <w:color w:val="auto"/>
          <w:sz w:val="22"/>
          <w:szCs w:val="22"/>
        </w:rPr>
        <w:lastRenderedPageBreak/>
        <w:t>1. Introduction</w:t>
      </w:r>
    </w:p>
    <w:p w14:paraId="49FC1B09" w14:textId="77777777" w:rsidR="00D47818" w:rsidRPr="00DF3F29" w:rsidRDefault="00871168" w:rsidP="00DF3F2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>This report records testing evidence for the Explore Scotland tourism website. The website contains seven pages: Home (index.html), Destinations, Culture, Accommodation, Travel Guide, Activit</w:t>
      </w:r>
      <w:r w:rsidRPr="00DF3F29">
        <w:rPr>
          <w:rFonts w:ascii="Times New Roman" w:hAnsi="Times New Roman" w:cs="Times New Roman"/>
          <w:sz w:val="22"/>
        </w:rPr>
        <w:t>ies and Contact. The Contact page includes an enquiry form. Testing considered page layout at different viewport sizes, HTML and CSS validation, accessibility scan results, and the available cross-browser observations.</w:t>
      </w:r>
    </w:p>
    <w:p w14:paraId="67A5F2BF" w14:textId="77777777" w:rsidR="00D47818" w:rsidRPr="00DF3F29" w:rsidRDefault="00871168" w:rsidP="00DF3F29">
      <w:pPr>
        <w:spacing w:after="0" w:line="360" w:lineRule="auto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>The report distinguishes results dire</w:t>
      </w:r>
      <w:r w:rsidRPr="00DF3F29">
        <w:rPr>
          <w:rFonts w:ascii="Times New Roman" w:hAnsi="Times New Roman" w:cs="Times New Roman"/>
          <w:sz w:val="22"/>
        </w:rPr>
        <w:t>ctly shown in the supplied screenshots from checks that still need additional evidence. An automated checker result applies only to the file that was checked; it does not prove that every page or every accessibility requirement passes.</w:t>
      </w:r>
    </w:p>
    <w:p w14:paraId="645E785B" w14:textId="77777777" w:rsidR="00D47818" w:rsidRPr="004710D0" w:rsidRDefault="00871168" w:rsidP="00DF3F29">
      <w:pPr>
        <w:pStyle w:val="Heading1"/>
        <w:spacing w:before="0" w:line="360" w:lineRule="auto"/>
        <w:contextualSpacing/>
        <w:rPr>
          <w:rFonts w:ascii="Times New Roman" w:hAnsi="Times New Roman" w:cs="Times New Roman"/>
          <w:color w:val="auto"/>
          <w:sz w:val="22"/>
          <w:szCs w:val="22"/>
        </w:rPr>
      </w:pPr>
      <w:r w:rsidRPr="004710D0">
        <w:rPr>
          <w:rFonts w:ascii="Times New Roman" w:hAnsi="Times New Roman" w:cs="Times New Roman"/>
          <w:color w:val="auto"/>
          <w:sz w:val="22"/>
          <w:szCs w:val="22"/>
        </w:rPr>
        <w:t>2. Responsive layout</w:t>
      </w:r>
      <w:r w:rsidRPr="004710D0">
        <w:rPr>
          <w:rFonts w:ascii="Times New Roman" w:hAnsi="Times New Roman" w:cs="Times New Roman"/>
          <w:color w:val="auto"/>
          <w:sz w:val="22"/>
          <w:szCs w:val="22"/>
        </w:rPr>
        <w:t xml:space="preserve"> and usability</w:t>
      </w:r>
    </w:p>
    <w:p w14:paraId="173C1546" w14:textId="77777777" w:rsidR="00D47818" w:rsidRPr="00DF3F29" w:rsidRDefault="00871168" w:rsidP="00DF3F2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>The supplied desktop, tablet and mobile screenshots show the homepage adapting to different viewport widths. At desktop size, the site uses a horizontal navigation bar and multi-column content cards. At narrow/mobile size, navigation wraps a</w:t>
      </w:r>
      <w:r w:rsidRPr="00DF3F29">
        <w:rPr>
          <w:rFonts w:ascii="Times New Roman" w:hAnsi="Times New Roman" w:cs="Times New Roman"/>
          <w:sz w:val="22"/>
        </w:rPr>
        <w:t xml:space="preserve">cross two lines and the hero heading, text and call-to-action remain visible. The supplied Culture, Travel Guide, Accommodation, Activities and Contact screenshots also show content arranged for narrow screens. The Contact form displays labelled fields in </w:t>
      </w:r>
      <w:r w:rsidRPr="00DF3F29">
        <w:rPr>
          <w:rFonts w:ascii="Times New Roman" w:hAnsi="Times New Roman" w:cs="Times New Roman"/>
          <w:sz w:val="22"/>
        </w:rPr>
        <w:t>a vertical layout.</w:t>
      </w:r>
    </w:p>
    <w:p w14:paraId="7708EC94" w14:textId="77777777" w:rsidR="00D47818" w:rsidRPr="00DF3F29" w:rsidRDefault="00871168" w:rsidP="00DF3F29">
      <w:pPr>
        <w:spacing w:after="0" w:line="360" w:lineRule="auto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>These screenshots support a visual responsive-layout check. They do not, by themselves, confirm that every interactive control works or that the enquiry form successfully submits. Those behaviours should be checked manually in the runnin</w:t>
      </w:r>
      <w:r w:rsidRPr="00DF3F29">
        <w:rPr>
          <w:rFonts w:ascii="Times New Roman" w:hAnsi="Times New Roman" w:cs="Times New Roman"/>
          <w:sz w:val="22"/>
        </w:rPr>
        <w:t>g site.</w:t>
      </w:r>
    </w:p>
    <w:p w14:paraId="2C68D4EA" w14:textId="6B40C91D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6542B43B" wp14:editId="4B09326B">
            <wp:extent cx="5760720" cy="44973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-desk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E541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i/>
          <w:color w:val="4B4B4B"/>
          <w:sz w:val="22"/>
        </w:rPr>
        <w:lastRenderedPageBreak/>
        <w:t>Figure 1. Homepage displayed at desktop viewport.</w:t>
      </w:r>
    </w:p>
    <w:p w14:paraId="05B3DD10" w14:textId="38493286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AE01DCB" wp14:editId="42E3D64E">
            <wp:extent cx="4389120" cy="58578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-tabl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583F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i/>
          <w:color w:val="4B4B4B"/>
          <w:sz w:val="22"/>
        </w:rPr>
        <w:t>Figure 2. Homepage displayed at tablet viewport.</w:t>
      </w:r>
    </w:p>
    <w:p w14:paraId="532A53E2" w14:textId="63418B48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39A134D8" wp14:editId="78751962">
            <wp:extent cx="2926080" cy="6435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-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4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EDA1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i/>
          <w:color w:val="4B4B4B"/>
          <w:sz w:val="22"/>
        </w:rPr>
        <w:t>Figure 3. Homepage displayed at mobile viewport.</w:t>
      </w:r>
    </w:p>
    <w:p w14:paraId="6508FBDF" w14:textId="77777777" w:rsidR="00D47818" w:rsidRPr="004710D0" w:rsidRDefault="00871168" w:rsidP="00DF3F29">
      <w:pPr>
        <w:pStyle w:val="Heading1"/>
        <w:spacing w:before="0" w:line="360" w:lineRule="auto"/>
        <w:contextualSpacing/>
        <w:rPr>
          <w:rFonts w:ascii="Times New Roman" w:hAnsi="Times New Roman" w:cs="Times New Roman"/>
          <w:color w:val="auto"/>
          <w:sz w:val="22"/>
          <w:szCs w:val="22"/>
        </w:rPr>
      </w:pPr>
      <w:r w:rsidRPr="004710D0">
        <w:rPr>
          <w:rFonts w:ascii="Times New Roman" w:hAnsi="Times New Roman" w:cs="Times New Roman"/>
          <w:color w:val="auto"/>
          <w:sz w:val="22"/>
          <w:szCs w:val="22"/>
        </w:rPr>
        <w:t>3. HTML validation</w:t>
      </w:r>
    </w:p>
    <w:p w14:paraId="24B397AB" w14:textId="77777777" w:rsidR="00D47818" w:rsidRPr="00DF3F29" w:rsidRDefault="00871168" w:rsidP="004710D0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>The supplied Nu Html Checker screenshots report “Document checking complete</w:t>
      </w:r>
      <w:r w:rsidRPr="00DF3F29">
        <w:rPr>
          <w:rFonts w:ascii="Times New Roman" w:hAnsi="Times New Roman" w:cs="Times New Roman"/>
          <w:sz w:val="22"/>
        </w:rPr>
        <w:t>d. No errors or warnings to show” for the files listed below. These are positive results for the specific uploaded files shown in the screenshots.</w:t>
      </w:r>
    </w:p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47818" w:rsidRPr="00DF3F29" w14:paraId="0304BC0F" w14:textId="77777777" w:rsidTr="00DF3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12" w:type="dxa"/>
          </w:tcPr>
          <w:p w14:paraId="18CE460D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File shown in validator</w:t>
            </w:r>
          </w:p>
        </w:tc>
        <w:tc>
          <w:tcPr>
            <w:tcW w:w="3312" w:type="dxa"/>
          </w:tcPr>
          <w:p w14:paraId="3C622CC7" w14:textId="77777777" w:rsidR="00D47818" w:rsidRPr="00DF3F29" w:rsidRDefault="00871168" w:rsidP="00DF3F29">
            <w:pPr>
              <w:spacing w:after="0" w:line="360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Recorded result</w:t>
            </w:r>
          </w:p>
        </w:tc>
        <w:tc>
          <w:tcPr>
            <w:tcW w:w="3312" w:type="dxa"/>
          </w:tcPr>
          <w:p w14:paraId="1D5C8FC8" w14:textId="77777777" w:rsidR="00D47818" w:rsidRPr="00DF3F29" w:rsidRDefault="00871168" w:rsidP="00DF3F29">
            <w:pPr>
              <w:spacing w:after="0" w:line="360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Evidence / note</w:t>
            </w:r>
          </w:p>
        </w:tc>
      </w:tr>
      <w:tr w:rsidR="00D47818" w:rsidRPr="00DF3F29" w14:paraId="1A581C30" w14:textId="77777777" w:rsidTr="00DF3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7AF3B1A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index.html</w:t>
            </w:r>
          </w:p>
        </w:tc>
        <w:tc>
          <w:tcPr>
            <w:tcW w:w="3312" w:type="dxa"/>
          </w:tcPr>
          <w:p w14:paraId="487B425E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Pass — no errors or warnings</w:t>
            </w:r>
          </w:p>
        </w:tc>
        <w:tc>
          <w:tcPr>
            <w:tcW w:w="3312" w:type="dxa"/>
          </w:tcPr>
          <w:p w14:paraId="3BADEC89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 xml:space="preserve">Nu Html </w:t>
            </w:r>
            <w:r w:rsidRPr="00DF3F29">
              <w:rPr>
                <w:rFonts w:ascii="Times New Roman" w:hAnsi="Times New Roman" w:cs="Times New Roman"/>
                <w:sz w:val="22"/>
              </w:rPr>
              <w:t>Checker screenshot supplied.</w:t>
            </w:r>
          </w:p>
        </w:tc>
      </w:tr>
      <w:tr w:rsidR="00D47818" w:rsidRPr="00DF3F29" w14:paraId="39BE430C" w14:textId="77777777" w:rsidTr="00DF3F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13E1DCD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lastRenderedPageBreak/>
              <w:t>destinations.html</w:t>
            </w:r>
          </w:p>
        </w:tc>
        <w:tc>
          <w:tcPr>
            <w:tcW w:w="3312" w:type="dxa"/>
          </w:tcPr>
          <w:p w14:paraId="070A1C70" w14:textId="77777777" w:rsidR="00D47818" w:rsidRPr="00DF3F29" w:rsidRDefault="00871168" w:rsidP="00DF3F29">
            <w:pPr>
              <w:spacing w:after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Pass — no errors or warnings</w:t>
            </w:r>
          </w:p>
        </w:tc>
        <w:tc>
          <w:tcPr>
            <w:tcW w:w="3312" w:type="dxa"/>
          </w:tcPr>
          <w:p w14:paraId="29F1BBCC" w14:textId="77777777" w:rsidR="00D47818" w:rsidRPr="00DF3F29" w:rsidRDefault="00871168" w:rsidP="00DF3F29">
            <w:pPr>
              <w:spacing w:after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Nu Html Checker screenshot supplied.</w:t>
            </w:r>
          </w:p>
        </w:tc>
      </w:tr>
      <w:tr w:rsidR="00D47818" w:rsidRPr="00DF3F29" w14:paraId="38C7F560" w14:textId="77777777" w:rsidTr="00DF3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31EF734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accommodation.html</w:t>
            </w:r>
          </w:p>
        </w:tc>
        <w:tc>
          <w:tcPr>
            <w:tcW w:w="3312" w:type="dxa"/>
          </w:tcPr>
          <w:p w14:paraId="65FE698B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Pass — no errors or warnings</w:t>
            </w:r>
          </w:p>
        </w:tc>
        <w:tc>
          <w:tcPr>
            <w:tcW w:w="3312" w:type="dxa"/>
          </w:tcPr>
          <w:p w14:paraId="6C23E9A9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Screenshot heading shows accommodation.html.</w:t>
            </w:r>
          </w:p>
        </w:tc>
      </w:tr>
      <w:tr w:rsidR="00D47818" w:rsidRPr="00DF3F29" w14:paraId="0B37A5D2" w14:textId="77777777" w:rsidTr="00DF3F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A1D3CD0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activities.html</w:t>
            </w:r>
          </w:p>
        </w:tc>
        <w:tc>
          <w:tcPr>
            <w:tcW w:w="3312" w:type="dxa"/>
          </w:tcPr>
          <w:p w14:paraId="7EB2E8B3" w14:textId="77777777" w:rsidR="00D47818" w:rsidRPr="00DF3F29" w:rsidRDefault="00871168" w:rsidP="00DF3F29">
            <w:pPr>
              <w:spacing w:after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Pass — no errors or warnings</w:t>
            </w:r>
          </w:p>
        </w:tc>
        <w:tc>
          <w:tcPr>
            <w:tcW w:w="3312" w:type="dxa"/>
          </w:tcPr>
          <w:p w14:paraId="309625DF" w14:textId="77777777" w:rsidR="00D47818" w:rsidRPr="00DF3F29" w:rsidRDefault="00871168" w:rsidP="00DF3F29">
            <w:pPr>
              <w:spacing w:after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Nu</w:t>
            </w:r>
            <w:r w:rsidRPr="00DF3F29">
              <w:rPr>
                <w:rFonts w:ascii="Times New Roman" w:hAnsi="Times New Roman" w:cs="Times New Roman"/>
                <w:sz w:val="22"/>
              </w:rPr>
              <w:t xml:space="preserve"> Html Checker screenshot supplied.</w:t>
            </w:r>
          </w:p>
        </w:tc>
      </w:tr>
      <w:tr w:rsidR="00D47818" w:rsidRPr="00DF3F29" w14:paraId="40C95295" w14:textId="77777777" w:rsidTr="00DF3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0E1198A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contact.html</w:t>
            </w:r>
          </w:p>
        </w:tc>
        <w:tc>
          <w:tcPr>
            <w:tcW w:w="3312" w:type="dxa"/>
          </w:tcPr>
          <w:p w14:paraId="069DC271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Pass — no errors or warnings</w:t>
            </w:r>
          </w:p>
        </w:tc>
        <w:tc>
          <w:tcPr>
            <w:tcW w:w="3312" w:type="dxa"/>
          </w:tcPr>
          <w:p w14:paraId="6D390D8A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Nu Html Checker screenshot supplied.</w:t>
            </w:r>
          </w:p>
        </w:tc>
      </w:tr>
      <w:tr w:rsidR="00D47818" w:rsidRPr="00DF3F29" w14:paraId="0DA4DD1B" w14:textId="77777777" w:rsidTr="00DF3F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671E3E4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travel.html</w:t>
            </w:r>
          </w:p>
        </w:tc>
        <w:tc>
          <w:tcPr>
            <w:tcW w:w="3312" w:type="dxa"/>
          </w:tcPr>
          <w:p w14:paraId="5A40596C" w14:textId="77777777" w:rsidR="00D47818" w:rsidRPr="00DF3F29" w:rsidRDefault="00871168" w:rsidP="00DF3F29">
            <w:pPr>
              <w:spacing w:after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Pass for the uploaded file shown</w:t>
            </w:r>
          </w:p>
        </w:tc>
        <w:tc>
          <w:tcPr>
            <w:tcW w:w="3312" w:type="dxa"/>
          </w:tcPr>
          <w:p w14:paraId="71B37BE4" w14:textId="77777777" w:rsidR="00D47818" w:rsidRPr="00DF3F29" w:rsidRDefault="00871168" w:rsidP="00DF3F29">
            <w:pPr>
              <w:spacing w:after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 xml:space="preserve">The screenshot says travel.html; the website source package names this page </w:t>
            </w:r>
            <w:r w:rsidRPr="00DF3F29">
              <w:rPr>
                <w:rFonts w:ascii="Times New Roman" w:hAnsi="Times New Roman" w:cs="Times New Roman"/>
                <w:sz w:val="22"/>
              </w:rPr>
              <w:t>travel-guide.html. Confirm that the validated file is the same final page before claiming travel-guide.html passed.</w:t>
            </w:r>
          </w:p>
        </w:tc>
      </w:tr>
      <w:tr w:rsidR="00D47818" w:rsidRPr="00DF3F29" w14:paraId="2C66055C" w14:textId="77777777" w:rsidTr="00DF3F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8C31148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culture.html</w:t>
            </w:r>
          </w:p>
        </w:tc>
        <w:tc>
          <w:tcPr>
            <w:tcW w:w="3312" w:type="dxa"/>
          </w:tcPr>
          <w:p w14:paraId="3E7A9AAC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Not evidenced in the supplied validator screenshots</w:t>
            </w:r>
          </w:p>
        </w:tc>
        <w:tc>
          <w:tcPr>
            <w:tcW w:w="3312" w:type="dxa"/>
          </w:tcPr>
          <w:p w14:paraId="008C9613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Run the Nu Html Checker on culture.html and save the result before final s</w:t>
            </w:r>
            <w:r w:rsidRPr="00DF3F29">
              <w:rPr>
                <w:rFonts w:ascii="Times New Roman" w:hAnsi="Times New Roman" w:cs="Times New Roman"/>
                <w:sz w:val="22"/>
              </w:rPr>
              <w:t>ubmission.</w:t>
            </w:r>
          </w:p>
        </w:tc>
      </w:tr>
    </w:tbl>
    <w:p w14:paraId="60E86593" w14:textId="77777777" w:rsidR="00D47818" w:rsidRPr="00DF3F29" w:rsidRDefault="00871168" w:rsidP="004710D0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>The source package contains seven HTML pages. The evidence currently includes clear validation screenshots for five matching page filenames plus a screenshot labelled travel.html. The Culture page validation result is not present in the supplie</w:t>
      </w:r>
      <w:r w:rsidRPr="00DF3F29">
        <w:rPr>
          <w:rFonts w:ascii="Times New Roman" w:hAnsi="Times New Roman" w:cs="Times New Roman"/>
          <w:sz w:val="22"/>
        </w:rPr>
        <w:t>d screenshots, and the travel filename differs from the filename in the source package. These two items should be resolved to make the HTML evidence complete.</w:t>
      </w:r>
    </w:p>
    <w:p w14:paraId="4E8DA4DC" w14:textId="77777777" w:rsidR="00D47818" w:rsidRPr="004710D0" w:rsidRDefault="00871168" w:rsidP="00DF3F29">
      <w:pPr>
        <w:pStyle w:val="Heading2"/>
        <w:spacing w:before="0" w:line="360" w:lineRule="auto"/>
        <w:contextualSpacing/>
        <w:rPr>
          <w:rFonts w:ascii="Times New Roman" w:hAnsi="Times New Roman" w:cs="Times New Roman"/>
          <w:color w:val="auto"/>
          <w:sz w:val="22"/>
          <w:szCs w:val="22"/>
        </w:rPr>
      </w:pPr>
      <w:r w:rsidRPr="004710D0">
        <w:rPr>
          <w:rFonts w:ascii="Times New Roman" w:hAnsi="Times New Roman" w:cs="Times New Roman"/>
          <w:color w:val="auto"/>
          <w:sz w:val="22"/>
          <w:szCs w:val="22"/>
        </w:rPr>
        <w:lastRenderedPageBreak/>
        <w:t>HTML validation screenshots</w:t>
      </w:r>
    </w:p>
    <w:p w14:paraId="2AFA7606" w14:textId="6E219C34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F5BB96A" wp14:editId="3CE4F83E">
            <wp:extent cx="5669280" cy="34627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9 004923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7F72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i/>
          <w:color w:val="4B4B4B"/>
          <w:sz w:val="22"/>
        </w:rPr>
        <w:t>Figure 4. Nu Html Checker result for index.html: no errors or warni</w:t>
      </w:r>
      <w:r w:rsidRPr="00DF3F29">
        <w:rPr>
          <w:rFonts w:ascii="Times New Roman" w:hAnsi="Times New Roman" w:cs="Times New Roman"/>
          <w:i/>
          <w:color w:val="4B4B4B"/>
          <w:sz w:val="22"/>
        </w:rPr>
        <w:t>ngs.</w:t>
      </w:r>
    </w:p>
    <w:p w14:paraId="26BC2C41" w14:textId="0D819CFA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3714291B" wp14:editId="1B79CEB2">
            <wp:extent cx="5669280" cy="29503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tinations html check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8C69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i/>
          <w:color w:val="4B4B4B"/>
          <w:sz w:val="22"/>
        </w:rPr>
        <w:t>Figure 5. Nu Html Checker result for destinations.html: no errors or warnings.</w:t>
      </w:r>
    </w:p>
    <w:p w14:paraId="75E966F7" w14:textId="4E1EE5CB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2AFB4CFF" wp14:editId="05C58D4F">
            <wp:extent cx="5669280" cy="34003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madation check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153C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i/>
          <w:color w:val="4B4B4B"/>
          <w:sz w:val="22"/>
        </w:rPr>
        <w:t>Figure 6. Nu Html Checker result for accommodation.html: no errors or warnings.</w:t>
      </w:r>
    </w:p>
    <w:p w14:paraId="67DB49E1" w14:textId="2ED048B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06CACBCC" wp14:editId="2CF8F826">
            <wp:extent cx="5669280" cy="35223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ies html check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2796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i/>
          <w:color w:val="4B4B4B"/>
          <w:sz w:val="22"/>
        </w:rPr>
        <w:t>Figure 7. Nu Html Checker result for activities.html: no errors or warnings.</w:t>
      </w:r>
    </w:p>
    <w:p w14:paraId="4E318014" w14:textId="511F1605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665495A1" wp14:editId="55FD3ACC">
            <wp:extent cx="5669280" cy="3301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9 005208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7042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i/>
          <w:color w:val="4B4B4B"/>
          <w:sz w:val="22"/>
        </w:rPr>
        <w:t xml:space="preserve">Figure </w:t>
      </w:r>
      <w:r w:rsidRPr="00DF3F29">
        <w:rPr>
          <w:rFonts w:ascii="Times New Roman" w:hAnsi="Times New Roman" w:cs="Times New Roman"/>
          <w:i/>
          <w:color w:val="4B4B4B"/>
          <w:sz w:val="22"/>
        </w:rPr>
        <w:t>8. Nu Html Checker result for contact.html: no errors or warnings.</w:t>
      </w:r>
    </w:p>
    <w:p w14:paraId="3DDE6A85" w14:textId="76FFF055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6EC580DE" wp14:editId="29EDBFE8">
            <wp:extent cx="5669280" cy="3594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vel html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424A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i/>
          <w:color w:val="4B4B4B"/>
          <w:sz w:val="22"/>
        </w:rPr>
        <w:t>Figure 9. Nu Html Checker result for the uploaded file named travel.html: no errors or warnings.</w:t>
      </w:r>
    </w:p>
    <w:p w14:paraId="3060DFC9" w14:textId="77777777" w:rsidR="00D47818" w:rsidRPr="00DF3F29" w:rsidRDefault="00871168" w:rsidP="00DF3F29">
      <w:pPr>
        <w:pStyle w:val="Heading1"/>
        <w:spacing w:before="0"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DF3F29">
        <w:rPr>
          <w:rFonts w:ascii="Times New Roman" w:hAnsi="Times New Roman" w:cs="Times New Roman"/>
          <w:sz w:val="22"/>
          <w:szCs w:val="22"/>
        </w:rPr>
        <w:t>4. CSS validation</w:t>
      </w:r>
    </w:p>
    <w:p w14:paraId="0F75DFC4" w14:textId="77777777" w:rsidR="00D47818" w:rsidRPr="00DF3F29" w:rsidRDefault="00871168" w:rsidP="004710D0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 xml:space="preserve">The supplied W3C CSS Validation Service screenshot for </w:t>
      </w:r>
      <w:r w:rsidRPr="00DF3F29">
        <w:rPr>
          <w:rFonts w:ascii="Times New Roman" w:hAnsi="Times New Roman" w:cs="Times New Roman"/>
          <w:sz w:val="22"/>
        </w:rPr>
        <w:t xml:space="preserve">style.css states “Congratulations! No Error Found” and indicates that the stylesheet validates as CSS Level 3 + SVG. A separate Nu Html Checker </w:t>
      </w:r>
      <w:r w:rsidRPr="00DF3F29">
        <w:rPr>
          <w:rFonts w:ascii="Times New Roman" w:hAnsi="Times New Roman" w:cs="Times New Roman"/>
          <w:sz w:val="22"/>
        </w:rPr>
        <w:lastRenderedPageBreak/>
        <w:t>screenshot also reports no errors or warnings for the uploaded style.css file. The W3C CSS Validator result is t</w:t>
      </w:r>
      <w:r w:rsidRPr="00DF3F29">
        <w:rPr>
          <w:rFonts w:ascii="Times New Roman" w:hAnsi="Times New Roman" w:cs="Times New Roman"/>
          <w:sz w:val="22"/>
        </w:rPr>
        <w:t>he primary evidence for CSS conformance.</w:t>
      </w:r>
    </w:p>
    <w:p w14:paraId="38160917" w14:textId="22B7EC65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20E7F97B" wp14:editId="7E5AA11F">
            <wp:extent cx="5760720" cy="31704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s checked(1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9B9C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i/>
          <w:color w:val="4B4B4B"/>
          <w:sz w:val="22"/>
        </w:rPr>
        <w:t>Figure 10. W3C CSS Validation Service result for style.css: no error found.</w:t>
      </w:r>
    </w:p>
    <w:p w14:paraId="61C98ADC" w14:textId="745B4C81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75E4205D" wp14:editId="4BBA8499">
            <wp:extent cx="5760720" cy="298468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ss check(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F5F0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i/>
          <w:color w:val="4B4B4B"/>
          <w:sz w:val="22"/>
        </w:rPr>
        <w:t>Figure 11. Additional checker result for style.css: no errors or warnings shown.</w:t>
      </w:r>
    </w:p>
    <w:p w14:paraId="5047ADC3" w14:textId="77777777" w:rsidR="00D47818" w:rsidRPr="00DF3F29" w:rsidRDefault="00871168" w:rsidP="00DF3F29">
      <w:pPr>
        <w:pStyle w:val="Heading1"/>
        <w:spacing w:before="0"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DF3F29">
        <w:rPr>
          <w:rFonts w:ascii="Times New Roman" w:hAnsi="Times New Roman" w:cs="Times New Roman"/>
          <w:sz w:val="22"/>
          <w:szCs w:val="22"/>
        </w:rPr>
        <w:t>5. Accessibility evaluation</w:t>
      </w:r>
    </w:p>
    <w:p w14:paraId="68E1E6CE" w14:textId="77777777" w:rsidR="00D47818" w:rsidRPr="00DF3F29" w:rsidRDefault="00871168" w:rsidP="004710D0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 xml:space="preserve">The supplied WAVE summary </w:t>
      </w:r>
      <w:r w:rsidRPr="00DF3F29">
        <w:rPr>
          <w:rFonts w:ascii="Times New Roman" w:hAnsi="Times New Roman" w:cs="Times New Roman"/>
          <w:sz w:val="22"/>
        </w:rPr>
        <w:t>reports 0 errors, 0 contrast errors, 4 alerts, 4 features, 12 structure items, 0 ARIA items, and an AIM Score of 9.9 out of 10. The zero-error result is encouraging, but the four alerts require manual review. An automated scan and score do not establish fu</w:t>
      </w:r>
      <w:r w:rsidRPr="00DF3F29">
        <w:rPr>
          <w:rFonts w:ascii="Times New Roman" w:hAnsi="Times New Roman" w:cs="Times New Roman"/>
          <w:sz w:val="22"/>
        </w:rPr>
        <w:t>ll compliance with WCAG.</w:t>
      </w:r>
    </w:p>
    <w:p w14:paraId="3D606C4A" w14:textId="77777777" w:rsidR="00D47818" w:rsidRPr="00DF3F29" w:rsidRDefault="00871168" w:rsidP="00DF3F29">
      <w:pPr>
        <w:spacing w:after="0" w:line="360" w:lineRule="auto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lastRenderedPageBreak/>
        <w:t xml:space="preserve">Recommended manual checks </w:t>
      </w:r>
      <w:proofErr w:type="gramStart"/>
      <w:r w:rsidRPr="00DF3F29">
        <w:rPr>
          <w:rFonts w:ascii="Times New Roman" w:hAnsi="Times New Roman" w:cs="Times New Roman"/>
          <w:sz w:val="22"/>
        </w:rPr>
        <w:t>are:</w:t>
      </w:r>
      <w:proofErr w:type="gramEnd"/>
      <w:r w:rsidRPr="00DF3F29">
        <w:rPr>
          <w:rFonts w:ascii="Times New Roman" w:hAnsi="Times New Roman" w:cs="Times New Roman"/>
          <w:sz w:val="22"/>
        </w:rPr>
        <w:t xml:space="preserve"> keyboard-only navigation and visible focus; meaningful alternative text for informative images; heading order; form labels and required-field messages; and whether the enquiry form can be completed an</w:t>
      </w:r>
      <w:r w:rsidRPr="00DF3F29">
        <w:rPr>
          <w:rFonts w:ascii="Times New Roman" w:hAnsi="Times New Roman" w:cs="Times New Roman"/>
          <w:sz w:val="22"/>
        </w:rPr>
        <w:t>d submitted using a keyboard. Review each of the four WAVE alerts individually and record whether it requires a correction or is an acceptable item.</w:t>
      </w:r>
    </w:p>
    <w:p w14:paraId="37272B99" w14:textId="16315F34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4D7DC250" wp14:editId="6C946401">
            <wp:extent cx="2743200" cy="27975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 checker(1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9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68D1" w14:textId="77777777" w:rsidR="00D47818" w:rsidRPr="00DF3F29" w:rsidRDefault="00871168" w:rsidP="00DF3F29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i/>
          <w:color w:val="4B4B4B"/>
          <w:sz w:val="22"/>
        </w:rPr>
        <w:t>Figure 12. WAVE accessibility summary: 0 errors, 0 contrast errors and 4 alerts requiring manual review.</w:t>
      </w:r>
    </w:p>
    <w:p w14:paraId="14820AC5" w14:textId="77777777" w:rsidR="00D47818" w:rsidRPr="00DF3F29" w:rsidRDefault="00871168" w:rsidP="00DF3F29">
      <w:pPr>
        <w:pStyle w:val="Heading1"/>
        <w:spacing w:before="0"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DF3F29">
        <w:rPr>
          <w:rFonts w:ascii="Times New Roman" w:hAnsi="Times New Roman" w:cs="Times New Roman"/>
          <w:sz w:val="22"/>
          <w:szCs w:val="22"/>
        </w:rPr>
        <w:t>6. Cross-browser and functional checks</w:t>
      </w:r>
    </w:p>
    <w:p w14:paraId="5BE3F052" w14:textId="77777777" w:rsidR="00D47818" w:rsidRPr="00DF3F29" w:rsidRDefault="00871168" w:rsidP="004710D0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 xml:space="preserve">The project notes report that the pages and navigation were opened in Chrome, Microsoft </w:t>
      </w:r>
      <w:proofErr w:type="gramStart"/>
      <w:r w:rsidRPr="00DF3F29">
        <w:rPr>
          <w:rFonts w:ascii="Times New Roman" w:hAnsi="Times New Roman" w:cs="Times New Roman"/>
          <w:sz w:val="22"/>
        </w:rPr>
        <w:t>Edge</w:t>
      </w:r>
      <w:proofErr w:type="gramEnd"/>
      <w:r w:rsidRPr="00DF3F29">
        <w:rPr>
          <w:rFonts w:ascii="Times New Roman" w:hAnsi="Times New Roman" w:cs="Times New Roman"/>
          <w:sz w:val="22"/>
        </w:rPr>
        <w:t xml:space="preserve"> and Firefox, and that the pages were working. The screenshots supplied here do not independently identify the browser used f</w:t>
      </w:r>
      <w:r w:rsidRPr="00DF3F29">
        <w:rPr>
          <w:rFonts w:ascii="Times New Roman" w:hAnsi="Times New Roman" w:cs="Times New Roman"/>
          <w:sz w:val="22"/>
        </w:rPr>
        <w:t>or each test. If cross-browser testing is part of the marking evidence, include one labelled screenshot from each browser, showing the browser identity and a representative page.</w:t>
      </w:r>
    </w:p>
    <w:p w14:paraId="528761F0" w14:textId="77777777" w:rsidR="00D47818" w:rsidRPr="00DF3F29" w:rsidRDefault="00871168" w:rsidP="00DF3F29">
      <w:pPr>
        <w:spacing w:after="0" w:line="360" w:lineRule="auto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>The Contact page screenshot confirms that the enquiry form fields are present</w:t>
      </w:r>
      <w:r w:rsidRPr="00DF3F29">
        <w:rPr>
          <w:rFonts w:ascii="Times New Roman" w:hAnsi="Times New Roman" w:cs="Times New Roman"/>
          <w:sz w:val="22"/>
        </w:rPr>
        <w:t xml:space="preserve"> and visually arranged for mobile use. The supplied evidence does not demonstrate a successful submission, validation messages for missing or malformed input, or the handling of a submitted enquiry. These behaviours should be tested and recorded separately</w:t>
      </w:r>
      <w:r w:rsidRPr="00DF3F29">
        <w:rPr>
          <w:rFonts w:ascii="Times New Roman" w:hAnsi="Times New Roman" w:cs="Times New Roman"/>
          <w:sz w:val="22"/>
        </w:rPr>
        <w:t xml:space="preserve"> if required by the specification.</w:t>
      </w:r>
    </w:p>
    <w:p w14:paraId="2EC52076" w14:textId="77777777" w:rsidR="00D47818" w:rsidRPr="00DF3F29" w:rsidRDefault="00871168" w:rsidP="00DF3F29">
      <w:pPr>
        <w:pStyle w:val="Heading1"/>
        <w:spacing w:before="0"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DF3F29">
        <w:rPr>
          <w:rFonts w:ascii="Times New Roman" w:hAnsi="Times New Roman" w:cs="Times New Roman"/>
          <w:sz w:val="22"/>
          <w:szCs w:val="22"/>
        </w:rPr>
        <w:t>7. Test summary and outstanding actions</w:t>
      </w:r>
    </w:p>
    <w:tbl>
      <w:tblPr>
        <w:tblStyle w:val="ListTable7Colorful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47818" w:rsidRPr="00DF3F29" w14:paraId="62C8882F" w14:textId="77777777" w:rsidTr="00810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12" w:type="dxa"/>
          </w:tcPr>
          <w:p w14:paraId="5B7B1466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Test area</w:t>
            </w:r>
          </w:p>
        </w:tc>
        <w:tc>
          <w:tcPr>
            <w:tcW w:w="3312" w:type="dxa"/>
          </w:tcPr>
          <w:p w14:paraId="1BCA7C7A" w14:textId="77777777" w:rsidR="00D47818" w:rsidRPr="00DF3F29" w:rsidRDefault="00871168" w:rsidP="00DF3F29">
            <w:pPr>
              <w:spacing w:after="0" w:line="360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Current evidence-based status</w:t>
            </w:r>
          </w:p>
        </w:tc>
        <w:tc>
          <w:tcPr>
            <w:tcW w:w="3312" w:type="dxa"/>
          </w:tcPr>
          <w:p w14:paraId="42160B9E" w14:textId="77777777" w:rsidR="00D47818" w:rsidRPr="00DF3F29" w:rsidRDefault="00871168" w:rsidP="00DF3F29">
            <w:pPr>
              <w:spacing w:after="0" w:line="360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Action needed</w:t>
            </w:r>
          </w:p>
        </w:tc>
      </w:tr>
      <w:tr w:rsidR="00D47818" w:rsidRPr="00DF3F29" w14:paraId="3E82513E" w14:textId="77777777" w:rsidTr="00810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21D6078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Responsive layout</w:t>
            </w:r>
          </w:p>
        </w:tc>
        <w:tc>
          <w:tcPr>
            <w:tcW w:w="3312" w:type="dxa"/>
          </w:tcPr>
          <w:p w14:paraId="7C0ABCEC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 xml:space="preserve">Desktop, </w:t>
            </w:r>
            <w:proofErr w:type="gramStart"/>
            <w:r w:rsidRPr="00DF3F29">
              <w:rPr>
                <w:rFonts w:ascii="Times New Roman" w:hAnsi="Times New Roman" w:cs="Times New Roman"/>
                <w:sz w:val="22"/>
              </w:rPr>
              <w:t>tablet</w:t>
            </w:r>
            <w:proofErr w:type="gramEnd"/>
            <w:r w:rsidRPr="00DF3F29">
              <w:rPr>
                <w:rFonts w:ascii="Times New Roman" w:hAnsi="Times New Roman" w:cs="Times New Roman"/>
                <w:sz w:val="22"/>
              </w:rPr>
              <w:t xml:space="preserve"> and mobile screenshots supplied</w:t>
            </w:r>
          </w:p>
        </w:tc>
        <w:tc>
          <w:tcPr>
            <w:tcW w:w="3312" w:type="dxa"/>
          </w:tcPr>
          <w:p w14:paraId="42FEA810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Retain screenshots with clear device/viewport labels.</w:t>
            </w:r>
          </w:p>
        </w:tc>
      </w:tr>
      <w:tr w:rsidR="00D47818" w:rsidRPr="00DF3F29" w14:paraId="5450AE45" w14:textId="77777777" w:rsidTr="00810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87392CA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HTML validation</w:t>
            </w:r>
          </w:p>
        </w:tc>
        <w:tc>
          <w:tcPr>
            <w:tcW w:w="3312" w:type="dxa"/>
          </w:tcPr>
          <w:p w14:paraId="74D30BFF" w14:textId="77777777" w:rsidR="00D47818" w:rsidRPr="00DF3F29" w:rsidRDefault="00871168" w:rsidP="00DF3F29">
            <w:pPr>
              <w:spacing w:after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Five matching page files show no errors/warnings; travel.html also shows no errors/warnings</w:t>
            </w:r>
          </w:p>
        </w:tc>
        <w:tc>
          <w:tcPr>
            <w:tcW w:w="3312" w:type="dxa"/>
          </w:tcPr>
          <w:p w14:paraId="5F8033D0" w14:textId="77777777" w:rsidR="00D47818" w:rsidRPr="00DF3F29" w:rsidRDefault="00871168" w:rsidP="00DF3F29">
            <w:pPr>
              <w:spacing w:after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Validate culture.html and confirm travel.html vs travel-guide.html.</w:t>
            </w:r>
          </w:p>
        </w:tc>
      </w:tr>
      <w:tr w:rsidR="00D47818" w:rsidRPr="00DF3F29" w14:paraId="7AF0A292" w14:textId="77777777" w:rsidTr="00810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63A62A3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CSS validation</w:t>
            </w:r>
          </w:p>
        </w:tc>
        <w:tc>
          <w:tcPr>
            <w:tcW w:w="3312" w:type="dxa"/>
          </w:tcPr>
          <w:p w14:paraId="78E6CB52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W3C CSS Validator reports no errors</w:t>
            </w:r>
          </w:p>
        </w:tc>
        <w:tc>
          <w:tcPr>
            <w:tcW w:w="3312" w:type="dxa"/>
          </w:tcPr>
          <w:p w14:paraId="49130D43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 xml:space="preserve">No further action indicated </w:t>
            </w:r>
            <w:r w:rsidRPr="00DF3F29">
              <w:rPr>
                <w:rFonts w:ascii="Times New Roman" w:hAnsi="Times New Roman" w:cs="Times New Roman"/>
                <w:sz w:val="22"/>
              </w:rPr>
              <w:t>by supplied CSS result.</w:t>
            </w:r>
          </w:p>
        </w:tc>
      </w:tr>
      <w:tr w:rsidR="00D47818" w:rsidRPr="00DF3F29" w14:paraId="148E697A" w14:textId="77777777" w:rsidTr="00810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C99B611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lastRenderedPageBreak/>
              <w:t>Accessibility</w:t>
            </w:r>
          </w:p>
        </w:tc>
        <w:tc>
          <w:tcPr>
            <w:tcW w:w="3312" w:type="dxa"/>
          </w:tcPr>
          <w:p w14:paraId="2FEAB445" w14:textId="77777777" w:rsidR="00D47818" w:rsidRPr="00DF3F29" w:rsidRDefault="00871168" w:rsidP="00DF3F29">
            <w:pPr>
              <w:spacing w:after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 xml:space="preserve">0 errors, 0 contrast errors, 4 </w:t>
            </w:r>
            <w:proofErr w:type="gramStart"/>
            <w:r w:rsidRPr="00DF3F29">
              <w:rPr>
                <w:rFonts w:ascii="Times New Roman" w:hAnsi="Times New Roman" w:cs="Times New Roman"/>
                <w:sz w:val="22"/>
              </w:rPr>
              <w:t>alerts;</w:t>
            </w:r>
            <w:proofErr w:type="gramEnd"/>
            <w:r w:rsidRPr="00DF3F29">
              <w:rPr>
                <w:rFonts w:ascii="Times New Roman" w:hAnsi="Times New Roman" w:cs="Times New Roman"/>
                <w:sz w:val="22"/>
              </w:rPr>
              <w:t xml:space="preserve"> AIM score 9.9/10</w:t>
            </w:r>
          </w:p>
        </w:tc>
        <w:tc>
          <w:tcPr>
            <w:tcW w:w="3312" w:type="dxa"/>
          </w:tcPr>
          <w:p w14:paraId="5A128BEA" w14:textId="77777777" w:rsidR="00D47818" w:rsidRPr="00DF3F29" w:rsidRDefault="00871168" w:rsidP="00DF3F29">
            <w:pPr>
              <w:spacing w:after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Manually review and document all four alerts and key keyboard/form checks.</w:t>
            </w:r>
          </w:p>
        </w:tc>
      </w:tr>
      <w:tr w:rsidR="00D47818" w:rsidRPr="00DF3F29" w14:paraId="13AAD304" w14:textId="77777777" w:rsidTr="00810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6711C27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Cross-browser</w:t>
            </w:r>
          </w:p>
        </w:tc>
        <w:tc>
          <w:tcPr>
            <w:tcW w:w="3312" w:type="dxa"/>
          </w:tcPr>
          <w:p w14:paraId="2C51CBCD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 xml:space="preserve">User reports site works in Chrome, </w:t>
            </w:r>
            <w:proofErr w:type="gramStart"/>
            <w:r w:rsidRPr="00DF3F29">
              <w:rPr>
                <w:rFonts w:ascii="Times New Roman" w:hAnsi="Times New Roman" w:cs="Times New Roman"/>
                <w:sz w:val="22"/>
              </w:rPr>
              <w:t>Edge</w:t>
            </w:r>
            <w:proofErr w:type="gramEnd"/>
            <w:r w:rsidRPr="00DF3F29">
              <w:rPr>
                <w:rFonts w:ascii="Times New Roman" w:hAnsi="Times New Roman" w:cs="Times New Roman"/>
                <w:sz w:val="22"/>
              </w:rPr>
              <w:t xml:space="preserve"> and Firefox</w:t>
            </w:r>
          </w:p>
        </w:tc>
        <w:tc>
          <w:tcPr>
            <w:tcW w:w="3312" w:type="dxa"/>
          </w:tcPr>
          <w:p w14:paraId="590443D3" w14:textId="77777777" w:rsidR="00D47818" w:rsidRPr="00DF3F29" w:rsidRDefault="00871168" w:rsidP="00DF3F29">
            <w:pPr>
              <w:spacing w:after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 xml:space="preserve">Add </w:t>
            </w:r>
            <w:r w:rsidRPr="00DF3F29">
              <w:rPr>
                <w:rFonts w:ascii="Times New Roman" w:hAnsi="Times New Roman" w:cs="Times New Roman"/>
                <w:sz w:val="22"/>
              </w:rPr>
              <w:t>browser-labelled screenshots if required by rubric.</w:t>
            </w:r>
          </w:p>
        </w:tc>
      </w:tr>
      <w:tr w:rsidR="00D47818" w:rsidRPr="00DF3F29" w14:paraId="1E8AF0E9" w14:textId="77777777" w:rsidTr="008102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B6E005F" w14:textId="77777777" w:rsidR="00D47818" w:rsidRPr="00DF3F29" w:rsidRDefault="00871168" w:rsidP="00DF3F29">
            <w:pPr>
              <w:spacing w:after="0" w:line="360" w:lineRule="auto"/>
              <w:contextualSpacing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Contact form</w:t>
            </w:r>
          </w:p>
        </w:tc>
        <w:tc>
          <w:tcPr>
            <w:tcW w:w="3312" w:type="dxa"/>
          </w:tcPr>
          <w:p w14:paraId="6610EDAA" w14:textId="77777777" w:rsidR="00D47818" w:rsidRPr="00DF3F29" w:rsidRDefault="00871168" w:rsidP="00DF3F29">
            <w:pPr>
              <w:spacing w:after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Form layout is visible in screenshot</w:t>
            </w:r>
          </w:p>
        </w:tc>
        <w:tc>
          <w:tcPr>
            <w:tcW w:w="3312" w:type="dxa"/>
          </w:tcPr>
          <w:p w14:paraId="327A7298" w14:textId="77777777" w:rsidR="00D47818" w:rsidRPr="00DF3F29" w:rsidRDefault="00871168" w:rsidP="00DF3F29">
            <w:pPr>
              <w:spacing w:after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DF3F29">
              <w:rPr>
                <w:rFonts w:ascii="Times New Roman" w:hAnsi="Times New Roman" w:cs="Times New Roman"/>
                <w:sz w:val="22"/>
              </w:rPr>
              <w:t>Test field validation and submission; do not claim successful submission without evidence.</w:t>
            </w:r>
          </w:p>
        </w:tc>
      </w:tr>
    </w:tbl>
    <w:p w14:paraId="5348DD41" w14:textId="77777777" w:rsidR="00D47818" w:rsidRPr="00DF3F29" w:rsidRDefault="00871168" w:rsidP="00DF3F29">
      <w:pPr>
        <w:pStyle w:val="Heading1"/>
        <w:spacing w:before="0" w:line="360" w:lineRule="auto"/>
        <w:contextualSpacing/>
        <w:rPr>
          <w:rFonts w:ascii="Times New Roman" w:hAnsi="Times New Roman" w:cs="Times New Roman"/>
          <w:sz w:val="22"/>
          <w:szCs w:val="22"/>
        </w:rPr>
      </w:pPr>
      <w:r w:rsidRPr="00DF3F29">
        <w:rPr>
          <w:rFonts w:ascii="Times New Roman" w:hAnsi="Times New Roman" w:cs="Times New Roman"/>
          <w:sz w:val="22"/>
          <w:szCs w:val="22"/>
        </w:rPr>
        <w:t>8. Conclusion</w:t>
      </w:r>
    </w:p>
    <w:p w14:paraId="2D5CF2D0" w14:textId="77777777" w:rsidR="00D47818" w:rsidRPr="00DF3F29" w:rsidRDefault="00871168" w:rsidP="004710D0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>The evidence shows that the Explore Scotland we</w:t>
      </w:r>
      <w:r w:rsidRPr="00DF3F29">
        <w:rPr>
          <w:rFonts w:ascii="Times New Roman" w:hAnsi="Times New Roman" w:cs="Times New Roman"/>
          <w:sz w:val="22"/>
        </w:rPr>
        <w:t xml:space="preserve">bsite has been checked at desktop, </w:t>
      </w:r>
      <w:proofErr w:type="gramStart"/>
      <w:r w:rsidRPr="00DF3F29">
        <w:rPr>
          <w:rFonts w:ascii="Times New Roman" w:hAnsi="Times New Roman" w:cs="Times New Roman"/>
          <w:sz w:val="22"/>
        </w:rPr>
        <w:t>tablet</w:t>
      </w:r>
      <w:proofErr w:type="gramEnd"/>
      <w:r w:rsidRPr="00DF3F29">
        <w:rPr>
          <w:rFonts w:ascii="Times New Roman" w:hAnsi="Times New Roman" w:cs="Times New Roman"/>
          <w:sz w:val="22"/>
        </w:rPr>
        <w:t xml:space="preserve"> and mobile viewports. The submitted Nu Html Checker screenshots show no errors or warnings for index.html, destinations.html, accommodation.html, activities.html, contact.html and the uploaded file named travel.htm</w:t>
      </w:r>
      <w:r w:rsidRPr="00DF3F29">
        <w:rPr>
          <w:rFonts w:ascii="Times New Roman" w:hAnsi="Times New Roman" w:cs="Times New Roman"/>
          <w:sz w:val="22"/>
        </w:rPr>
        <w:t>l. The W3C CSS Validator reports no CSS errors. WAVE reports no errors or contrast errors, while four alerts remain for manual review. Before treating Task 3 testing as complete, validate culture.html, confirm the travel-page filename, review the WAVE aler</w:t>
      </w:r>
      <w:r w:rsidRPr="00DF3F29">
        <w:rPr>
          <w:rFonts w:ascii="Times New Roman" w:hAnsi="Times New Roman" w:cs="Times New Roman"/>
          <w:sz w:val="22"/>
        </w:rPr>
        <w:t>ts, and add browser-specific or form-behaviour evidence if required.</w:t>
      </w:r>
    </w:p>
    <w:p w14:paraId="748D5B48" w14:textId="77777777" w:rsidR="004710D0" w:rsidRPr="004710D0" w:rsidRDefault="004710D0" w:rsidP="00810286">
      <w:pPr>
        <w:pStyle w:val="Heading1"/>
        <w:spacing w:before="0" w:line="360" w:lineRule="auto"/>
        <w:contextualSpacing/>
        <w:jc w:val="center"/>
        <w:rPr>
          <w:rFonts w:ascii="Times New Roman" w:hAnsi="Times New Roman" w:cs="Times New Roman"/>
          <w:color w:val="auto"/>
          <w:sz w:val="22"/>
          <w:szCs w:val="22"/>
        </w:rPr>
      </w:pPr>
    </w:p>
    <w:p w14:paraId="61DBD420" w14:textId="2E685B8F" w:rsidR="00D47818" w:rsidRPr="004710D0" w:rsidRDefault="00871168" w:rsidP="00810286">
      <w:pPr>
        <w:pStyle w:val="Heading1"/>
        <w:spacing w:before="0" w:line="360" w:lineRule="auto"/>
        <w:contextualSpacing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4710D0">
        <w:rPr>
          <w:rFonts w:ascii="Times New Roman" w:hAnsi="Times New Roman" w:cs="Times New Roman"/>
          <w:color w:val="auto"/>
          <w:sz w:val="22"/>
          <w:szCs w:val="22"/>
        </w:rPr>
        <w:t>References</w:t>
      </w:r>
    </w:p>
    <w:p w14:paraId="142A34EB" w14:textId="06111F7A" w:rsidR="004710D0" w:rsidRDefault="00871168" w:rsidP="00DF3F29">
      <w:pPr>
        <w:spacing w:after="0" w:line="360" w:lineRule="auto"/>
        <w:ind w:left="360" w:hanging="360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 xml:space="preserve">World Wide Web Consortium (W3C) (n.d.) Nu Html Checker. Available at: </w:t>
      </w:r>
      <w:hyperlink r:id="rId20" w:history="1">
        <w:r w:rsidR="004710D0" w:rsidRPr="002D7B23">
          <w:rPr>
            <w:rStyle w:val="Hyperlink"/>
            <w:rFonts w:ascii="Times New Roman" w:hAnsi="Times New Roman" w:cs="Times New Roman"/>
            <w:sz w:val="22"/>
          </w:rPr>
          <w:t>https://validator.w3.org/nu/</w:t>
        </w:r>
      </w:hyperlink>
    </w:p>
    <w:p w14:paraId="4965C32A" w14:textId="31869C62" w:rsidR="00D47818" w:rsidRDefault="00871168" w:rsidP="00DF3F29">
      <w:pPr>
        <w:spacing w:after="0" w:line="360" w:lineRule="auto"/>
        <w:ind w:left="360" w:hanging="360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 xml:space="preserve"> </w:t>
      </w:r>
    </w:p>
    <w:p w14:paraId="5FFCFF8B" w14:textId="04FF4A57" w:rsidR="00D47818" w:rsidRDefault="00871168" w:rsidP="00DF3F29">
      <w:pPr>
        <w:spacing w:after="0" w:line="360" w:lineRule="auto"/>
        <w:ind w:left="360" w:hanging="360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 xml:space="preserve">World Wide Web Consortium (W3C) (n.d.) CSS </w:t>
      </w:r>
      <w:r w:rsidRPr="00DF3F29">
        <w:rPr>
          <w:rFonts w:ascii="Times New Roman" w:hAnsi="Times New Roman" w:cs="Times New Roman"/>
          <w:sz w:val="22"/>
        </w:rPr>
        <w:t xml:space="preserve">Validation Service. Available at: </w:t>
      </w:r>
      <w:hyperlink r:id="rId21" w:history="1">
        <w:r w:rsidR="00810286" w:rsidRPr="002D7B23">
          <w:rPr>
            <w:rStyle w:val="Hyperlink"/>
            <w:rFonts w:ascii="Times New Roman" w:hAnsi="Times New Roman" w:cs="Times New Roman"/>
            <w:sz w:val="22"/>
          </w:rPr>
          <w:t>https://jigsaw.w3.org/css-validator/</w:t>
        </w:r>
      </w:hyperlink>
    </w:p>
    <w:p w14:paraId="103BF620" w14:textId="63BA305B" w:rsidR="00810286" w:rsidRDefault="00871168" w:rsidP="00DF3F29">
      <w:pPr>
        <w:spacing w:after="0" w:line="360" w:lineRule="auto"/>
        <w:ind w:left="360" w:hanging="360"/>
        <w:contextualSpacing/>
        <w:rPr>
          <w:rFonts w:ascii="Times New Roman" w:hAnsi="Times New Roman" w:cs="Times New Roman"/>
          <w:sz w:val="22"/>
        </w:rPr>
      </w:pPr>
      <w:proofErr w:type="spellStart"/>
      <w:r w:rsidRPr="00DF3F29">
        <w:rPr>
          <w:rFonts w:ascii="Times New Roman" w:hAnsi="Times New Roman" w:cs="Times New Roman"/>
          <w:sz w:val="22"/>
        </w:rPr>
        <w:t>WebAIM</w:t>
      </w:r>
      <w:proofErr w:type="spellEnd"/>
      <w:r w:rsidRPr="00DF3F29">
        <w:rPr>
          <w:rFonts w:ascii="Times New Roman" w:hAnsi="Times New Roman" w:cs="Times New Roman"/>
          <w:sz w:val="22"/>
        </w:rPr>
        <w:t xml:space="preserve"> (n.d.) WAVE Web Accessibility Evaluation Tool. Available at: </w:t>
      </w:r>
      <w:hyperlink r:id="rId22" w:history="1">
        <w:r w:rsidR="00810286" w:rsidRPr="002D7B23">
          <w:rPr>
            <w:rStyle w:val="Hyperlink"/>
            <w:rFonts w:ascii="Times New Roman" w:hAnsi="Times New Roman" w:cs="Times New Roman"/>
            <w:sz w:val="22"/>
          </w:rPr>
          <w:t>https://wave.webaim.org/</w:t>
        </w:r>
      </w:hyperlink>
    </w:p>
    <w:p w14:paraId="1B9E42E8" w14:textId="2BD379F1" w:rsidR="00810286" w:rsidRDefault="00871168" w:rsidP="00DF3F29">
      <w:pPr>
        <w:spacing w:after="0" w:line="360" w:lineRule="auto"/>
        <w:ind w:left="360" w:hanging="360"/>
        <w:contextualSpacing/>
        <w:rPr>
          <w:rFonts w:ascii="Times New Roman" w:hAnsi="Times New Roman" w:cs="Times New Roman"/>
          <w:sz w:val="22"/>
        </w:rPr>
      </w:pPr>
      <w:r w:rsidRPr="00DF3F29">
        <w:rPr>
          <w:rFonts w:ascii="Times New Roman" w:hAnsi="Times New Roman" w:cs="Times New Roman"/>
          <w:sz w:val="22"/>
        </w:rPr>
        <w:t>World Wide Web Consortium (W3C) (2</w:t>
      </w:r>
      <w:r w:rsidRPr="00DF3F29">
        <w:rPr>
          <w:rFonts w:ascii="Times New Roman" w:hAnsi="Times New Roman" w:cs="Times New Roman"/>
          <w:sz w:val="22"/>
        </w:rPr>
        <w:t xml:space="preserve">023) Web Content Accessibility Guidelines (WCAG) 2.2. Available at: </w:t>
      </w:r>
      <w:hyperlink r:id="rId23" w:history="1">
        <w:r w:rsidR="00810286" w:rsidRPr="002D7B23">
          <w:rPr>
            <w:rStyle w:val="Hyperlink"/>
            <w:rFonts w:ascii="Times New Roman" w:hAnsi="Times New Roman" w:cs="Times New Roman"/>
            <w:sz w:val="22"/>
          </w:rPr>
          <w:t>https://www.w3.org/TR/WCAG22/</w:t>
        </w:r>
      </w:hyperlink>
    </w:p>
    <w:p w14:paraId="5DE2F879" w14:textId="6D5A7E71" w:rsidR="00D47818" w:rsidRPr="00DF3F29" w:rsidRDefault="00D47818" w:rsidP="00DF3F29">
      <w:pPr>
        <w:spacing w:after="0" w:line="360" w:lineRule="auto"/>
        <w:ind w:left="360" w:hanging="360"/>
        <w:contextualSpacing/>
        <w:rPr>
          <w:rFonts w:ascii="Times New Roman" w:hAnsi="Times New Roman" w:cs="Times New Roman"/>
          <w:sz w:val="22"/>
        </w:rPr>
      </w:pPr>
    </w:p>
    <w:sectPr w:rsidR="00D47818" w:rsidRPr="00DF3F29" w:rsidSect="00034616">
      <w:headerReference w:type="default" r:id="rId24"/>
      <w:footerReference w:type="default" r:id="rId25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2F540" w14:textId="77777777" w:rsidR="00000000" w:rsidRDefault="00871168">
      <w:pPr>
        <w:spacing w:after="0" w:line="240" w:lineRule="auto"/>
      </w:pPr>
      <w:r>
        <w:separator/>
      </w:r>
    </w:p>
  </w:endnote>
  <w:endnote w:type="continuationSeparator" w:id="0">
    <w:p w14:paraId="5E5EFFD1" w14:textId="77777777" w:rsidR="00000000" w:rsidRDefault="00871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5E35D" w14:textId="77777777" w:rsidR="00D47818" w:rsidRDefault="00871168">
    <w:pPr>
      <w:pStyle w:val="Footer"/>
      <w:jc w:val="center"/>
    </w:pPr>
    <w:r>
      <w:rPr>
        <w:sz w:val="16"/>
      </w:rPr>
      <w:t>Explore Scotland website testing evidence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DA4EB" w14:textId="77777777" w:rsidR="00000000" w:rsidRDefault="00871168">
      <w:pPr>
        <w:spacing w:after="0" w:line="240" w:lineRule="auto"/>
      </w:pPr>
      <w:r>
        <w:separator/>
      </w:r>
    </w:p>
  </w:footnote>
  <w:footnote w:type="continuationSeparator" w:id="0">
    <w:p w14:paraId="4531AA8F" w14:textId="77777777" w:rsidR="00000000" w:rsidRDefault="008711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C3C3" w14:textId="7BBFCD01" w:rsidR="000A3F92" w:rsidRPr="000A3F92" w:rsidRDefault="000A3F92" w:rsidP="000A3F92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0A3F92">
      <w:rPr>
        <w:rFonts w:ascii="Times New Roman" w:hAnsi="Times New Roman" w:cs="Times New Roman"/>
        <w:sz w:val="24"/>
        <w:szCs w:val="24"/>
      </w:rPr>
      <w:t xml:space="preserve">EXPLORE </w:t>
    </w:r>
    <w:r w:rsidRPr="000A3F92">
      <w:rPr>
        <w:rFonts w:ascii="Times New Roman" w:hAnsi="Times New Roman" w:cs="Times New Roman"/>
        <w:sz w:val="24"/>
        <w:szCs w:val="24"/>
      </w:rPr>
      <w:t>SCOTLAND | TASK</w:t>
    </w:r>
    <w:r w:rsidRPr="000A3F92">
      <w:rPr>
        <w:rFonts w:ascii="Times New Roman" w:hAnsi="Times New Roman" w:cs="Times New Roman"/>
        <w:sz w:val="24"/>
        <w:szCs w:val="24"/>
      </w:rPr>
      <w:t xml:space="preserve"> 3 TESTING REPORT</w:t>
    </w:r>
    <w:r w:rsidRPr="000A3F92">
      <w:rPr>
        <w:rFonts w:ascii="Times New Roman" w:hAnsi="Times New Roman" w:cs="Times New Roman"/>
        <w:sz w:val="24"/>
        <w:szCs w:val="24"/>
      </w:rPr>
      <w:t xml:space="preserve"> </w:t>
    </w:r>
    <w:sdt>
      <w:sdtPr>
        <w:rPr>
          <w:rFonts w:ascii="Times New Roman" w:hAnsi="Times New Roman" w:cs="Times New Roman"/>
          <w:sz w:val="24"/>
          <w:szCs w:val="24"/>
        </w:rPr>
        <w:id w:val="-204065509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0A3F9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A3F92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0A3F9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0A3F92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0A3F92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08C3B517" w14:textId="796B7C55" w:rsidR="00D47818" w:rsidRDefault="00D4781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F92"/>
    <w:rsid w:val="0015074B"/>
    <w:rsid w:val="0029639D"/>
    <w:rsid w:val="00326F90"/>
    <w:rsid w:val="004710D0"/>
    <w:rsid w:val="00810286"/>
    <w:rsid w:val="00871168"/>
    <w:rsid w:val="00AA1D8D"/>
    <w:rsid w:val="00B47730"/>
    <w:rsid w:val="00CB0664"/>
    <w:rsid w:val="00D47818"/>
    <w:rsid w:val="00DF3F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00"/>
  <w15:docId w15:val="{45AF525D-EAA6-461B-8EE8-E5D0831AF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30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767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3304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7Colorful">
    <w:name w:val="List Table 7 Colorful"/>
    <w:basedOn w:val="TableNormal"/>
    <w:uiPriority w:val="52"/>
    <w:rsid w:val="00DF3F2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8102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jigsaw.w3.org/css-validato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validator.w3.org/n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w3.org/TR/WCAG22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ave.webaim.org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1242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</cp:lastModifiedBy>
  <cp:revision>2</cp:revision>
  <dcterms:created xsi:type="dcterms:W3CDTF">2026-10-28T22:18:00Z</dcterms:created>
  <dcterms:modified xsi:type="dcterms:W3CDTF">2026-10-28T22:18:00Z</dcterms:modified>
  <cp:category/>
</cp:coreProperties>
</file>